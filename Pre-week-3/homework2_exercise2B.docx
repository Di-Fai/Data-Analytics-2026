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F482" w14:textId="77777777" w:rsidR="000740E0" w:rsidRDefault="00000000">
      <w:pPr>
        <w:jc w:val="center"/>
      </w:pPr>
      <w:r>
        <w:rPr>
          <w:b/>
          <w:color w:val="1F4E79"/>
          <w:sz w:val="32"/>
        </w:rPr>
        <w:t>Homework 2 – Exercise 2B</w:t>
      </w:r>
    </w:p>
    <w:p w14:paraId="569CA5BB" w14:textId="385E10BE" w:rsidR="000740E0" w:rsidRDefault="00000000">
      <w:pPr>
        <w:spacing w:before="80" w:after="40"/>
      </w:pPr>
      <w:r>
        <w:rPr>
          <w:b/>
          <w:color w:val="1F4E79"/>
          <w:sz w:val="24"/>
        </w:rPr>
        <w:t xml:space="preserve">1. ChatGPT project </w:t>
      </w:r>
    </w:p>
    <w:p w14:paraId="528ED844" w14:textId="77777777" w:rsidR="000740E0" w:rsidRDefault="00000000">
      <w:pPr>
        <w:spacing w:after="80"/>
      </w:pPr>
      <w:r>
        <w:t>Project Title: Data Analytics Academy</w:t>
      </w:r>
    </w:p>
    <w:p w14:paraId="4D0B80AB" w14:textId="4BC11B34" w:rsidR="000740E0" w:rsidRDefault="00000000">
      <w:pPr>
        <w:spacing w:before="80" w:after="40"/>
      </w:pPr>
      <w:r>
        <w:rPr>
          <w:b/>
          <w:color w:val="1F4E79"/>
          <w:sz w:val="24"/>
        </w:rPr>
        <w:t xml:space="preserve">2. </w:t>
      </w:r>
      <w:r w:rsidR="00A3371D">
        <w:rPr>
          <w:b/>
          <w:color w:val="1F4E79"/>
          <w:sz w:val="24"/>
        </w:rPr>
        <w:t>P</w:t>
      </w:r>
      <w:r>
        <w:rPr>
          <w:b/>
          <w:color w:val="1F4E79"/>
          <w:sz w:val="24"/>
        </w:rPr>
        <w:t>ersistent instructions that shape AI as a beginner-friendly learning assistant</w:t>
      </w:r>
    </w:p>
    <w:p w14:paraId="4D540367" w14:textId="77777777" w:rsidR="000740E0" w:rsidRDefault="00000000">
      <w:pPr>
        <w:spacing w:after="80"/>
      </w:pPr>
      <w:r>
        <w:t>Persistent Instructions: "You are my data analytics learning assistant. Explain concepts clearly for a beginner. Use simple examples with small numbers. Ask follow-up questions to test my understanding."</w:t>
      </w:r>
    </w:p>
    <w:p w14:paraId="2B1353BF" w14:textId="19F73E9E" w:rsidR="000740E0" w:rsidRDefault="00000000">
      <w:pPr>
        <w:spacing w:before="80" w:after="40"/>
      </w:pPr>
      <w:r>
        <w:rPr>
          <w:b/>
          <w:color w:val="1F4E79"/>
          <w:sz w:val="24"/>
        </w:rPr>
        <w:t xml:space="preserve">3. </w:t>
      </w:r>
      <w:r w:rsidR="00A3371D">
        <w:rPr>
          <w:b/>
          <w:color w:val="1F4E79"/>
          <w:sz w:val="24"/>
        </w:rPr>
        <w:t>P</w:t>
      </w:r>
      <w:r>
        <w:rPr>
          <w:b/>
          <w:color w:val="1F4E79"/>
          <w:sz w:val="24"/>
        </w:rPr>
        <w:t>roject prompt</w:t>
      </w:r>
      <w:r w:rsidR="00A3371D">
        <w:rPr>
          <w:b/>
          <w:color w:val="1F4E79"/>
          <w:sz w:val="24"/>
        </w:rPr>
        <w:t xml:space="preserve"> test</w:t>
      </w:r>
    </w:p>
    <w:p w14:paraId="1F808B40" w14:textId="77777777" w:rsidR="000740E0" w:rsidRDefault="00000000">
      <w:pPr>
        <w:spacing w:after="80"/>
      </w:pPr>
      <w:r>
        <w:t>Prompt: "What is correlation in data analysis?"</w:t>
      </w:r>
    </w:p>
    <w:p w14:paraId="216AC6F5" w14:textId="04139657" w:rsidR="000740E0" w:rsidRDefault="00000000">
      <w:pPr>
        <w:spacing w:before="80" w:after="40"/>
      </w:pPr>
      <w:r>
        <w:rPr>
          <w:b/>
          <w:color w:val="1F4E79"/>
          <w:sz w:val="24"/>
        </w:rPr>
        <w:t xml:space="preserve">4. </w:t>
      </w:r>
      <w:r w:rsidR="00A3371D">
        <w:rPr>
          <w:b/>
          <w:color w:val="1F4E79"/>
          <w:sz w:val="24"/>
        </w:rPr>
        <w:t>P</w:t>
      </w:r>
      <w:r>
        <w:rPr>
          <w:b/>
          <w:color w:val="1F4E79"/>
          <w:sz w:val="24"/>
        </w:rPr>
        <w:t>roject should output</w:t>
      </w:r>
    </w:p>
    <w:p w14:paraId="185F5B08" w14:textId="77777777" w:rsidR="000740E0" w:rsidRDefault="00000000">
      <w:pPr>
        <w:ind w:left="288"/>
      </w:pPr>
      <w:r>
        <w:rPr>
          <w:b/>
        </w:rPr>
        <w:t xml:space="preserve">a) Simplified explanation: </w:t>
      </w:r>
      <w:r>
        <w:t>Correlation shows whether two things tend to change together. If one value goes up and the other usually goes up too, that is a positive correlation. If one goes up while the other usually goes down, that is a negative correlation.</w:t>
      </w:r>
    </w:p>
    <w:p w14:paraId="1D33F3F6" w14:textId="28A3214F" w:rsidR="000740E0" w:rsidRDefault="00000000">
      <w:pPr>
        <w:ind w:left="288"/>
      </w:pPr>
      <w:r>
        <w:rPr>
          <w:b/>
        </w:rPr>
        <w:t xml:space="preserve">b) Small-number example: </w:t>
      </w:r>
      <w:r>
        <w:t xml:space="preserve">Imagine a student </w:t>
      </w:r>
      <w:r w:rsidR="00A97420">
        <w:t>studying</w:t>
      </w:r>
      <w:r>
        <w:t xml:space="preserve"> for 1 hour and scores 60, studies for 2 hours and scores 70, and studies for 3 hours and scores 80. As study time increases, the score also increases, so this is a positive correlation.</w:t>
      </w:r>
    </w:p>
    <w:p w14:paraId="1901A2D0" w14:textId="34AC9EB2" w:rsidR="000740E0" w:rsidRDefault="00000000" w:rsidP="00A3371D">
      <w:pPr>
        <w:ind w:left="288"/>
      </w:pPr>
      <w:r>
        <w:rPr>
          <w:b/>
        </w:rPr>
        <w:t xml:space="preserve">c) Follow-up question: </w:t>
      </w:r>
      <w:r>
        <w:t>If the number of hours studied goes up and the test score also goes up, would that be a positive correlation or a negative correlation?</w:t>
      </w:r>
    </w:p>
    <w:p w14:paraId="6ECFD582" w14:textId="74D32741" w:rsidR="000740E0" w:rsidRDefault="00A3371D">
      <w:pPr>
        <w:spacing w:before="80" w:after="40"/>
      </w:pPr>
      <w:r>
        <w:rPr>
          <w:b/>
          <w:color w:val="1F4E79"/>
          <w:sz w:val="24"/>
        </w:rPr>
        <w:t>5. 3–4 sentences explaining how my persistent instructions influenced the responses I got</w:t>
      </w:r>
    </w:p>
    <w:p w14:paraId="20BA5DDC" w14:textId="77777777" w:rsidR="00A97420" w:rsidRDefault="00000000">
      <w:pPr>
        <w:spacing w:after="80"/>
      </w:pPr>
      <w:r>
        <w:t>The persistent instructions</w:t>
      </w:r>
      <w:r w:rsidR="00A3371D">
        <w:t xml:space="preserve"> I gave</w:t>
      </w:r>
      <w:r>
        <w:t xml:space="preserve"> made the response easier to understand by keeping the explanation simple and </w:t>
      </w:r>
      <w:r w:rsidR="00A3371D">
        <w:t>beginner friendly</w:t>
      </w:r>
      <w:r>
        <w:t>.</w:t>
      </w:r>
    </w:p>
    <w:p w14:paraId="726C8C8C" w14:textId="77777777" w:rsidR="00A97420" w:rsidRDefault="00000000">
      <w:pPr>
        <w:spacing w:after="80"/>
      </w:pPr>
      <w:r>
        <w:t xml:space="preserve"> They also encouraged the use of a small-number example instead of more technical language, which makes the concept clearer for a new learner.</w:t>
      </w:r>
    </w:p>
    <w:p w14:paraId="363ED529" w14:textId="4AF0AB03" w:rsidR="000740E0" w:rsidRDefault="00000000">
      <w:pPr>
        <w:spacing w:after="80"/>
      </w:pPr>
      <w:r>
        <w:t xml:space="preserve"> Finally, the</w:t>
      </w:r>
      <w:r w:rsidR="00A3371D">
        <w:t xml:space="preserve"> </w:t>
      </w:r>
      <w:r w:rsidR="00A97420">
        <w:t>prompts guided</w:t>
      </w:r>
      <w:r>
        <w:t xml:space="preserve"> the AI to include a follow-up question, making the response more interactive and supportive.</w:t>
      </w:r>
    </w:p>
    <w:sectPr w:rsidR="000740E0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370539">
    <w:abstractNumId w:val="8"/>
  </w:num>
  <w:num w:numId="2" w16cid:durableId="1530025622">
    <w:abstractNumId w:val="6"/>
  </w:num>
  <w:num w:numId="3" w16cid:durableId="2073236206">
    <w:abstractNumId w:val="5"/>
  </w:num>
  <w:num w:numId="4" w16cid:durableId="1893614259">
    <w:abstractNumId w:val="4"/>
  </w:num>
  <w:num w:numId="5" w16cid:durableId="1384645140">
    <w:abstractNumId w:val="7"/>
  </w:num>
  <w:num w:numId="6" w16cid:durableId="733426661">
    <w:abstractNumId w:val="3"/>
  </w:num>
  <w:num w:numId="7" w16cid:durableId="121929068">
    <w:abstractNumId w:val="2"/>
  </w:num>
  <w:num w:numId="8" w16cid:durableId="674501995">
    <w:abstractNumId w:val="1"/>
  </w:num>
  <w:num w:numId="9" w16cid:durableId="40838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0E0"/>
    <w:rsid w:val="0015074B"/>
    <w:rsid w:val="0029639D"/>
    <w:rsid w:val="00326F90"/>
    <w:rsid w:val="00A3371D"/>
    <w:rsid w:val="00A97420"/>
    <w:rsid w:val="00AA1D8D"/>
    <w:rsid w:val="00AE759B"/>
    <w:rsid w:val="00B47730"/>
    <w:rsid w:val="00CB0664"/>
    <w:rsid w:val="00DF61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D8C1D"/>
  <w14:defaultImageDpi w14:val="300"/>
  <w15:docId w15:val="{40041C96-DF43-446E-B9A2-36705E87A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dimitri nji</cp:lastModifiedBy>
  <cp:revision>3</cp:revision>
  <dcterms:created xsi:type="dcterms:W3CDTF">2013-12-23T23:15:00Z</dcterms:created>
  <dcterms:modified xsi:type="dcterms:W3CDTF">2026-04-02T07:17:00Z</dcterms:modified>
  <cp:category/>
</cp:coreProperties>
</file>